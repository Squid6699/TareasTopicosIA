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92B5C" w14:textId="77777777" w:rsidR="00994225" w:rsidRPr="00D701C7" w:rsidRDefault="00D701C7">
      <w:pPr>
        <w:pStyle w:val="Ttulo1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Proyecto de Investigación: Métodos de Búsqueda Heurísticos para Optimización</w:t>
      </w:r>
    </w:p>
    <w:p w14:paraId="53F14F39" w14:textId="77777777" w:rsidR="00994225" w:rsidRPr="00D701C7" w:rsidRDefault="00D701C7" w:rsidP="00D701C7">
      <w:pPr>
        <w:pStyle w:val="Ttulo2"/>
        <w:jc w:val="both"/>
        <w:rPr>
          <w:rFonts w:ascii="Arial" w:hAnsi="Arial" w:cs="Arial"/>
          <w:b w:val="0"/>
          <w:bCs w:val="0"/>
          <w:color w:val="000000" w:themeColor="text1"/>
          <w:lang w:val="es-MX"/>
        </w:rPr>
      </w:pPr>
      <w:r w:rsidRPr="00D701C7">
        <w:rPr>
          <w:rFonts w:ascii="Arial" w:hAnsi="Arial" w:cs="Arial"/>
          <w:b w:val="0"/>
          <w:bCs w:val="0"/>
          <w:color w:val="000000" w:themeColor="text1"/>
          <w:lang w:val="es-MX"/>
        </w:rPr>
        <w:t>Objetivo General</w:t>
      </w:r>
    </w:p>
    <w:p w14:paraId="6B791FA3" w14:textId="77777777" w:rsidR="00994225" w:rsidRPr="00D701C7" w:rsidRDefault="00D701C7" w:rsidP="00D701C7">
      <w:pPr>
        <w:jc w:val="both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Diseñar e implementar una solución computacional basada en algoritmos heurísticos (Recocido Simulado o Búsqueda Tabú) para optimizar las rutas de </w:t>
      </w:r>
      <w:r w:rsidRPr="00D701C7">
        <w:rPr>
          <w:rFonts w:ascii="Arial" w:hAnsi="Arial" w:cs="Arial"/>
          <w:lang w:val="es-MX"/>
        </w:rPr>
        <w:t>distribución de productos comestibles desde centros de distribución hacia sucursales de una cadena de restaurantes en Culiacán, Sinaloa, mejorando la eficiencia logística y reduciendo costos operativos.</w:t>
      </w:r>
    </w:p>
    <w:p w14:paraId="20BF9991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D701C7">
        <w:rPr>
          <w:rFonts w:ascii="Arial" w:hAnsi="Arial" w:cs="Arial"/>
          <w:color w:val="000000" w:themeColor="text1"/>
        </w:rPr>
        <w:t>Objetivos</w:t>
      </w:r>
      <w:proofErr w:type="spellEnd"/>
      <w:r w:rsidRPr="00D701C7">
        <w:rPr>
          <w:rFonts w:ascii="Arial" w:hAnsi="Arial" w:cs="Arial"/>
          <w:color w:val="000000" w:themeColor="text1"/>
        </w:rPr>
        <w:t xml:space="preserve"> </w:t>
      </w:r>
      <w:proofErr w:type="spellStart"/>
      <w:r w:rsidRPr="00D701C7">
        <w:rPr>
          <w:rFonts w:ascii="Arial" w:hAnsi="Arial" w:cs="Arial"/>
          <w:color w:val="000000" w:themeColor="text1"/>
        </w:rPr>
        <w:t>Específicos</w:t>
      </w:r>
      <w:proofErr w:type="spellEnd"/>
    </w:p>
    <w:p w14:paraId="71731222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 xml:space="preserve">Analizar el problema logístico </w:t>
      </w:r>
      <w:r w:rsidRPr="00D701C7">
        <w:rPr>
          <w:rFonts w:ascii="Arial" w:hAnsi="Arial" w:cs="Arial"/>
          <w:lang w:val="es-MX"/>
        </w:rPr>
        <w:t>de distribución de productos comestibles en la zona de estudio.</w:t>
      </w:r>
    </w:p>
    <w:p w14:paraId="668BA6F9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Modelar el problema como un caso de optimización combinatoria.</w:t>
      </w:r>
    </w:p>
    <w:p w14:paraId="16918BC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Seleccionar y justificar el uso del algoritmo heurístico más adecuado.</w:t>
      </w:r>
    </w:p>
    <w:p w14:paraId="68AC2BA8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Desarrollar una implementación computacional del algoritmo</w:t>
      </w:r>
      <w:r w:rsidRPr="00D701C7">
        <w:rPr>
          <w:rFonts w:ascii="Arial" w:hAnsi="Arial" w:cs="Arial"/>
          <w:lang w:val="es-MX"/>
        </w:rPr>
        <w:t xml:space="preserve"> seleccionado.</w:t>
      </w:r>
    </w:p>
    <w:p w14:paraId="3013A81F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Simular escenarios de distribución con datos reales o ficticios.</w:t>
      </w:r>
    </w:p>
    <w:p w14:paraId="7D2569CD" w14:textId="77777777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Evaluar el desempeño de la solución mediante métricas relevantes.</w:t>
      </w:r>
    </w:p>
    <w:p w14:paraId="1F58D4B0" w14:textId="21DDCD0F" w:rsidR="00994225" w:rsidRPr="00D701C7" w:rsidRDefault="00D701C7">
      <w:pPr>
        <w:pStyle w:val="Listaconvietas"/>
        <w:rPr>
          <w:rFonts w:ascii="Arial" w:hAnsi="Arial" w:cs="Arial"/>
          <w:lang w:val="es-MX"/>
        </w:rPr>
      </w:pPr>
      <w:r w:rsidRPr="00D701C7">
        <w:rPr>
          <w:rFonts w:ascii="Arial" w:hAnsi="Arial" w:cs="Arial"/>
          <w:lang w:val="es-MX"/>
        </w:rPr>
        <w:t>Documentar el proceso completo del proyecto.</w:t>
      </w:r>
    </w:p>
    <w:p w14:paraId="55107F68" w14:textId="74F49324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p w14:paraId="65BDCE87" w14:textId="3DA8F406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6977"/>
      </w:tblGrid>
      <w:tr w:rsidR="005B7640" w:rsidRPr="00D701C7" w14:paraId="40289B4A" w14:textId="77777777" w:rsidTr="005B76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B6A7C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Sección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20D218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Fonts w:ascii="Arial" w:hAnsi="Arial" w:cs="Arial"/>
                <w:b/>
                <w:bCs/>
              </w:rPr>
              <w:t>Descripción</w:t>
            </w:r>
            <w:proofErr w:type="spellEnd"/>
          </w:p>
        </w:tc>
      </w:tr>
      <w:tr w:rsidR="005B7640" w:rsidRPr="00D701C7" w14:paraId="533D00A9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45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Título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79BB4" w14:textId="77777777" w:rsidR="005B7640" w:rsidRPr="00D701C7" w:rsidRDefault="005B7640">
            <w:pPr>
              <w:rPr>
                <w:rFonts w:ascii="Arial" w:hAnsi="Arial" w:cs="Arial"/>
              </w:rPr>
            </w:pPr>
            <w:r w:rsidRPr="00D701C7">
              <w:rPr>
                <w:rFonts w:ascii="Arial" w:hAnsi="Arial" w:cs="Arial"/>
                <w:lang w:val="es-MX"/>
              </w:rPr>
              <w:t xml:space="preserve">Debe reflejar claramente el problema abordado y el método heurístico utilizado. </w:t>
            </w:r>
            <w:proofErr w:type="spellStart"/>
            <w:r w:rsidRPr="00D701C7">
              <w:rPr>
                <w:rFonts w:ascii="Arial" w:hAnsi="Arial" w:cs="Arial"/>
              </w:rPr>
              <w:t>Ejemplo</w:t>
            </w:r>
            <w:proofErr w:type="spellEnd"/>
            <w:r w:rsidRPr="00D701C7">
              <w:rPr>
                <w:rFonts w:ascii="Arial" w:hAnsi="Arial" w:cs="Arial"/>
              </w:rPr>
              <w:t xml:space="preserve">: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Optimización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rutas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de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distribución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usando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Recocido</w:t>
            </w:r>
            <w:proofErr w:type="spellEnd"/>
            <w:r w:rsidRPr="00D701C7">
              <w:rPr>
                <w:rStyle w:val="nfasis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nfasis"/>
                <w:rFonts w:ascii="Arial" w:hAnsi="Arial" w:cs="Arial"/>
              </w:rPr>
              <w:t>Simulado</w:t>
            </w:r>
            <w:proofErr w:type="spellEnd"/>
            <w:r w:rsidRPr="00D701C7">
              <w:rPr>
                <w:rFonts w:ascii="Arial" w:hAnsi="Arial" w:cs="Arial"/>
              </w:rPr>
              <w:t>.</w:t>
            </w:r>
          </w:p>
        </w:tc>
      </w:tr>
      <w:tr w:rsidR="005B7640" w:rsidRPr="00D701C7" w14:paraId="6FE97020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3D0B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Introducción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5B8A6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Presentación del problema organizacional, contexto y relevancia del uso de métodos heurísticos.</w:t>
            </w:r>
          </w:p>
        </w:tc>
      </w:tr>
      <w:tr w:rsidR="005B7640" w:rsidRPr="00D701C7" w14:paraId="5712C24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F61D3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56D8D290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Enunciar qué se pretende lograr con el proyecto en términos de solución al problema mediante un método de búsqueda.</w:t>
            </w:r>
          </w:p>
        </w:tc>
      </w:tr>
      <w:tr w:rsidR="005B7640" w:rsidRPr="00D701C7" w14:paraId="02CC97BD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9062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Objetivos</w:t>
            </w:r>
            <w:proofErr w:type="spellEnd"/>
            <w:r w:rsidRPr="00D701C7">
              <w:rPr>
                <w:rStyle w:val="Textoennegrita"/>
                <w:rFonts w:ascii="Arial" w:hAnsi="Arial" w:cs="Arial"/>
              </w:rPr>
              <w:t xml:space="preserve"> </w:t>
            </w:r>
            <w:proofErr w:type="spellStart"/>
            <w:r w:rsidRPr="00D701C7">
              <w:rPr>
                <w:rStyle w:val="Textoennegrita"/>
                <w:rFonts w:ascii="Arial" w:hAnsi="Arial" w:cs="Arial"/>
              </w:rPr>
              <w:t>Específicos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C5BC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Desglosar el objetivo general en metas concretas, como: identificación del problema, selección del método, implementación, evaluación.</w:t>
            </w:r>
          </w:p>
        </w:tc>
      </w:tr>
      <w:tr w:rsidR="005B7640" w:rsidRPr="00D701C7" w14:paraId="0A7B1FE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EA5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</w:rPr>
              <w:t>Justificación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C5D7B" w14:textId="77777777" w:rsidR="005B7640" w:rsidRPr="00D701C7" w:rsidRDefault="005B7640">
            <w:pPr>
              <w:rPr>
                <w:rFonts w:ascii="Arial" w:hAnsi="Arial" w:cs="Arial"/>
                <w:lang w:val="es-MX"/>
              </w:rPr>
            </w:pPr>
            <w:r w:rsidRPr="00D701C7">
              <w:rPr>
                <w:rFonts w:ascii="Arial" w:hAnsi="Arial" w:cs="Arial"/>
                <w:lang w:val="es-MX"/>
              </w:rPr>
              <w:t>Explicar por qué es importante resolver el problema con métodos de búsqueda heurísticos y cómo impacta en la toma de decisiones.</w:t>
            </w:r>
          </w:p>
        </w:tc>
      </w:tr>
      <w:tr w:rsidR="00D701C7" w:rsidRPr="00D701C7" w14:paraId="5139D40A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3FA99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Alcance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187F6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Delimitar qué aspectos del problema se abordarán, qué no se incluirá, y qué tipo de resultados se esperan.</w:t>
            </w:r>
          </w:p>
        </w:tc>
      </w:tr>
      <w:tr w:rsidR="00D701C7" w:rsidRPr="00D701C7" w14:paraId="2AA8FEE5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5E26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lastRenderedPageBreak/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4909B77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Debe incluir: descripción del problema, selección y explicación del algoritmo heurístico (A*, Recocido Simulado, Búsqueda Tabú, etc.), implementación computacional, resultados obtenidos, análisis de efectividad.</w:t>
            </w:r>
          </w:p>
        </w:tc>
      </w:tr>
      <w:tr w:rsidR="00D701C7" w:rsidRPr="00D701C7" w14:paraId="1715B42F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768CA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 xml:space="preserve">Agenda de </w:t>
            </w: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Trabajo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BDFCE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Cronograma con fechas estimadas para cada fase del proyecto (puede ser en formato tabla o diagrama de Gantt).</w:t>
            </w:r>
          </w:p>
        </w:tc>
      </w:tr>
      <w:tr w:rsidR="00D701C7" w:rsidRPr="00D701C7" w14:paraId="4600B9B4" w14:textId="77777777" w:rsidTr="005B76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3A74" w14:textId="77777777" w:rsidR="005B7640" w:rsidRPr="00D701C7" w:rsidRDefault="005B7640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D701C7">
              <w:rPr>
                <w:rStyle w:val="Textoennegrita"/>
                <w:rFonts w:ascii="Arial" w:hAnsi="Arial" w:cs="Arial"/>
                <w:color w:val="000000" w:themeColor="text1"/>
              </w:rPr>
              <w:t>Conclusiones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543A3" w14:textId="77777777" w:rsidR="005B7640" w:rsidRPr="00D701C7" w:rsidRDefault="005B7640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D701C7">
              <w:rPr>
                <w:rFonts w:ascii="Arial" w:hAnsi="Arial" w:cs="Arial"/>
                <w:color w:val="000000" w:themeColor="text1"/>
                <w:lang w:val="es-MX"/>
              </w:rPr>
              <w:t>Reflexión sobre el impacto del método utilizado, aprendizajes obtenidos y posibles mejoras futuras.</w:t>
            </w:r>
          </w:p>
        </w:tc>
      </w:tr>
    </w:tbl>
    <w:p w14:paraId="24E1010A" w14:textId="77777777" w:rsidR="005B7640" w:rsidRPr="00D701C7" w:rsidRDefault="005B7640" w:rsidP="005B7640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color w:val="000000" w:themeColor="text1"/>
        </w:rPr>
        <w:pict w14:anchorId="1BDDB668">
          <v:rect id="_x0000_i1025" style="width:0;height:1.5pt" o:hralign="center" o:hrstd="t" o:hr="t" fillcolor="#a0a0a0" stroked="f"/>
        </w:pict>
      </w:r>
    </w:p>
    <w:p w14:paraId="66F19D85" w14:textId="77777777" w:rsidR="005B7640" w:rsidRPr="00D701C7" w:rsidRDefault="005B7640" w:rsidP="005B7640">
      <w:pPr>
        <w:pStyle w:val="Ttulo3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Segoe UI Emoji" w:hAnsi="Segoe UI Emoji" w:cs="Segoe UI Emoji"/>
          <w:color w:val="000000" w:themeColor="text1"/>
        </w:rPr>
        <w:t>📦</w:t>
      </w:r>
      <w:r w:rsidRPr="00D701C7">
        <w:rPr>
          <w:rFonts w:ascii="Arial" w:hAnsi="Arial" w:cs="Arial"/>
          <w:color w:val="000000" w:themeColor="text1"/>
          <w:lang w:val="es-MX"/>
        </w:rPr>
        <w:t xml:space="preserve"> </w:t>
      </w:r>
      <w:r w:rsidRPr="00D701C7">
        <w:rPr>
          <w:rStyle w:val="Textoennegrita"/>
          <w:rFonts w:ascii="Arial" w:hAnsi="Arial" w:cs="Arial"/>
          <w:b/>
          <w:bCs/>
          <w:color w:val="000000" w:themeColor="text1"/>
          <w:lang w:val="es-MX"/>
        </w:rPr>
        <w:t>Indicaciones adicionales para los estudiantes</w:t>
      </w:r>
    </w:p>
    <w:p w14:paraId="5E34DCB1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El documento debe tener una extensión mínima de 6 páginas y máxima de 12.</w:t>
      </w:r>
    </w:p>
    <w:p w14:paraId="2D03694A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referencias bibliográficas en formato APA.</w:t>
      </w:r>
    </w:p>
    <w:p w14:paraId="76EB0070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valorará el uso de ejemplos reales o simulaciones computacionales.</w:t>
      </w:r>
    </w:p>
    <w:p w14:paraId="307CD09C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Se puede trabajar de forma individual o en equipos de hasta 3 personas.</w:t>
      </w:r>
    </w:p>
    <w:p w14:paraId="3F5BB754" w14:textId="77777777" w:rsidR="005B7640" w:rsidRPr="00D701C7" w:rsidRDefault="005B7640" w:rsidP="005B76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Debe incluir código fuente, pruebas de funcionamiento y documentación técnica si se implementa una solución computacional.</w:t>
      </w:r>
    </w:p>
    <w:p w14:paraId="15A66200" w14:textId="77777777" w:rsidR="005B7640" w:rsidRPr="00D701C7" w:rsidRDefault="005B7640" w:rsidP="005B7640">
      <w:pPr>
        <w:pStyle w:val="Listaconvietas"/>
        <w:numPr>
          <w:ilvl w:val="0"/>
          <w:numId w:val="0"/>
        </w:numPr>
        <w:ind w:left="360" w:hanging="360"/>
        <w:rPr>
          <w:rFonts w:ascii="Arial" w:hAnsi="Arial" w:cs="Arial"/>
          <w:color w:val="000000" w:themeColor="text1"/>
          <w:lang w:val="es-MX"/>
        </w:rPr>
      </w:pPr>
    </w:p>
    <w:p w14:paraId="117E316F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Evolución del Costo en Recocido Simulado</w:t>
      </w:r>
    </w:p>
    <w:p w14:paraId="313B396E" w14:textId="77777777" w:rsidR="00994225" w:rsidRPr="00D701C7" w:rsidRDefault="00D701C7">
      <w:pPr>
        <w:rPr>
          <w:rFonts w:ascii="Arial" w:hAnsi="Arial" w:cs="Arial"/>
          <w:color w:val="000000" w:themeColor="text1"/>
        </w:rPr>
      </w:pPr>
      <w:r w:rsidRPr="00D701C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2E82AED7" wp14:editId="667A447F">
            <wp:extent cx="54864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reduction_pl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FD17" w14:textId="77777777" w:rsidR="00994225" w:rsidRPr="00D701C7" w:rsidRDefault="00D701C7">
      <w:pPr>
        <w:pStyle w:val="Ttulo2"/>
        <w:rPr>
          <w:rFonts w:ascii="Arial" w:hAnsi="Arial" w:cs="Arial"/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>Conclusiones</w:t>
      </w:r>
    </w:p>
    <w:p w14:paraId="34F823D0" w14:textId="77777777" w:rsidR="00994225" w:rsidRPr="00D701C7" w:rsidRDefault="00D701C7">
      <w:pPr>
        <w:rPr>
          <w:color w:val="000000" w:themeColor="text1"/>
          <w:lang w:val="es-MX"/>
        </w:rPr>
      </w:pPr>
      <w:r w:rsidRPr="00D701C7">
        <w:rPr>
          <w:rFonts w:ascii="Arial" w:hAnsi="Arial" w:cs="Arial"/>
          <w:color w:val="000000" w:themeColor="text1"/>
          <w:lang w:val="es-MX"/>
        </w:rPr>
        <w:t xml:space="preserve">El algoritmo de Recocido Simulado permitió encontrar rutas eficientes que minimizan el costo de combustible. La integración de variables geoespaciales y agrícolas en el </w:t>
      </w:r>
      <w:r w:rsidRPr="00D701C7">
        <w:rPr>
          <w:rFonts w:ascii="Arial" w:hAnsi="Arial" w:cs="Arial"/>
          <w:color w:val="000000" w:themeColor="text1"/>
          <w:lang w:val="es-MX"/>
        </w:rPr>
        <w:lastRenderedPageBreak/>
        <w:t>modelo de optimización proporciona una solución robusta para la toma de de</w:t>
      </w:r>
      <w:r w:rsidRPr="00D701C7">
        <w:rPr>
          <w:rFonts w:ascii="Arial" w:hAnsi="Arial" w:cs="Arial"/>
          <w:color w:val="000000" w:themeColor="text1"/>
          <w:lang w:val="es-MX"/>
        </w:rPr>
        <w:t>cisio</w:t>
      </w:r>
      <w:r w:rsidRPr="00D701C7">
        <w:rPr>
          <w:color w:val="000000" w:themeColor="text1"/>
          <w:lang w:val="es-MX"/>
        </w:rPr>
        <w:t>nes logísticas.</w:t>
      </w:r>
    </w:p>
    <w:sectPr w:rsidR="00994225" w:rsidRPr="00D70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1EDF3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3075B"/>
    <w:multiLevelType w:val="multilevel"/>
    <w:tmpl w:val="E15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7640"/>
    <w:rsid w:val="00994225"/>
    <w:rsid w:val="00AA1D8D"/>
    <w:rsid w:val="00B47730"/>
    <w:rsid w:val="00CB0664"/>
    <w:rsid w:val="00D70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BACEA"/>
  <w14:defaultImageDpi w14:val="300"/>
  <w15:docId w15:val="{3F2E8863-D189-41B5-BCF4-FD895517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71A2E011745CD4E9258C7D02D8FFDC1" ma:contentTypeVersion="4" ma:contentTypeDescription="Crear nuevo documento." ma:contentTypeScope="" ma:versionID="1d56acdc56bfabab2136b28d29c7b7db">
  <xsd:schema xmlns:xsd="http://www.w3.org/2001/XMLSchema" xmlns:xs="http://www.w3.org/2001/XMLSchema" xmlns:p="http://schemas.microsoft.com/office/2006/metadata/properties" xmlns:ns2="33319af6-c7ea-4d04-955b-2285b01cd39a" targetNamespace="http://schemas.microsoft.com/office/2006/metadata/properties" ma:root="true" ma:fieldsID="8c0cbf96aef597c4c0217370c2838550" ns2:_="">
    <xsd:import namespace="33319af6-c7ea-4d04-955b-2285b01cd39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319af6-c7ea-4d04-955b-2285b01cd39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3319af6-c7ea-4d04-955b-2285b01cd39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5E394B-B13B-4069-8041-1256AE6AAB85}"/>
</file>

<file path=customXml/itemProps3.xml><?xml version="1.0" encoding="utf-8"?>
<ds:datastoreItem xmlns:ds="http://schemas.openxmlformats.org/officeDocument/2006/customXml" ds:itemID="{9F12376B-C0C1-469E-A49A-5F679FE38114}"/>
</file>

<file path=customXml/itemProps4.xml><?xml version="1.0" encoding="utf-8"?>
<ds:datastoreItem xmlns:ds="http://schemas.openxmlformats.org/officeDocument/2006/customXml" ds:itemID="{23441B02-60E1-4C1D-9F81-36972C3B4D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ZURIEL  DATHAN MORA FELIX</cp:lastModifiedBy>
  <cp:revision>3</cp:revision>
  <dcterms:created xsi:type="dcterms:W3CDTF">2013-12-23T23:15:00Z</dcterms:created>
  <dcterms:modified xsi:type="dcterms:W3CDTF">2025-10-01T21:31:00Z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0x010100571A2E011745CD4E9258C7D02D8FFDC1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